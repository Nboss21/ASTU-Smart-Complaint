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ASTU Smart Complaint &amp; Issue Tracking System - Chatbot Knowledge Base</w:t>
      </w:r>
    </w:p>
    <w:p>
      <w:pPr>
        <w:pStyle w:val="Heading2"/>
      </w:pPr>
      <w:r>
        <w:t>Frontend Features</w:t>
      </w:r>
    </w:p>
    <w:p>
      <w:r>
        <w:t>- Authentication Module: Login/Signup, Role-Based Views, Password Recovery, Session Management.</w:t>
      </w:r>
    </w:p>
    <w:p>
      <w:r>
        <w:t>- Student Dashboard: Complaint submission, My complaints list, Complaint detail view, AI Chatbot Interface.</w:t>
      </w:r>
    </w:p>
    <w:p>
      <w:r>
        <w:t>- Department Staff Dashboard: Assigned tickets, Ticket management, Statistics widget.</w:t>
      </w:r>
    </w:p>
    <w:p>
      <w:r>
        <w:t>- Admin Dashboard: System overview, User management, Category management, Analytics dashboard, All complaints view.</w:t>
      </w:r>
    </w:p>
    <w:p>
      <w:r>
        <w:t>- Shared UI Components: Navigation, Notifications, Profile management, Loading states, Error boundaries, Responsive design, Theme toggle.</w:t>
      </w:r>
    </w:p>
    <w:p>
      <w:pPr>
        <w:pStyle w:val="Heading2"/>
      </w:pPr>
      <w:r>
        <w:t>Backend Features</w:t>
      </w:r>
    </w:p>
    <w:p>
      <w:r>
        <w:t>- Authentication &amp; Authorization: JWT, RBAC, User service, Password reset flow.</w:t>
      </w:r>
    </w:p>
    <w:p>
      <w:r>
        <w:t>- Complaint Management API: CRUD, Status workflow, File upload handler.</w:t>
      </w:r>
    </w:p>
    <w:p>
      <w:r>
        <w:t>- AI Chatbot Service: NLP, FAQ base, Complaint assistance, Status query.</w:t>
      </w:r>
    </w:p>
    <w:p>
      <w:r>
        <w:t>- Notification System: Email + In-app notifications.</w:t>
      </w:r>
    </w:p>
    <w:p>
      <w:r>
        <w:t>- Analytics Engine: Data aggregation, Report generation, Metrics endpoints.</w:t>
      </w:r>
    </w:p>
    <w:p>
      <w:r>
        <w:t>- Admin Operations: User &amp; category management, System configuration.</w:t>
      </w:r>
    </w:p>
    <w:p>
      <w:r>
        <w:t>- Security: Validation, SQLi &amp; XSS prevention, Rate limiting, File validation, Audit logging.</w:t>
      </w:r>
    </w:p>
    <w:p>
      <w:r>
        <w:t>- Database Design: Users, Complaints, Status History, Categories, Attachments, Notifications, Audit Logs.</w:t>
      </w:r>
    </w:p>
    <w:p>
      <w:r>
        <w:t>- API Endpoints: Detailed REST structure for all modules.</w:t>
      </w:r>
    </w:p>
    <w:p>
      <w:pPr>
        <w:pStyle w:val="Heading2"/>
      </w:pPr>
      <w:r>
        <w:t>Tech Stack Recommendations</w:t>
      </w:r>
    </w:p>
    <w:p>
      <w:r>
        <w:t>- Frontend: React/Next.js, Tailwind, Axios, React Query, Chart.js/Recharts, Socket.io-client.</w:t>
      </w:r>
    </w:p>
    <w:p>
      <w:r>
        <w:t>- Backend: Node.js/Express or Django/Flask, PostgreSQL/MongoDB, JWT, Multer, Nodemailer, Socket.io, Jest/Mocha.</w:t>
      </w:r>
    </w:p>
    <w:p>
      <w:r>
        <w:t>- DevOps: Docker, GitHub Actions, Vercel/Netlify, Heroku/AWS, Cloudinary/S3.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